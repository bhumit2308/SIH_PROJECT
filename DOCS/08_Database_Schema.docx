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08. Database Schema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Main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Important Fields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Application identity.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email, status, created_at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Role definitions.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name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user_roles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User-to-role mapping.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user_id, role_id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One package inspection.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user_id, mode, category_id, status, rule_pack_id, final_status, created_at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inspection_images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Package images.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inspection_id, storage_key, view_type, quality_status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extracted_fields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Structured declaration values.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inspection_id, field_code, value, confidence, source_image_id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evidence_regions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Visual evidence.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finding_id, image_id, x, y, width, height, snippet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rule_packs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Versioned rule collections.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category_id, version, status, effective_from, source_url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Individual checks.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rule_pack_id, code, name, severity, logic_type, config_json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Compliance findings.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inspection_id, rule_id, status, confidence, message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review_tasks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Human review queue.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finding_id, reviewer_id, decision, note, reviewed_at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Generated report metadata.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inspection_id, storage_key, generated_by, created_at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audit_logs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Traceability.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id, actor_id, action, entity_type, entity_id, metadata_json, created_at</w:t>
            </w:r>
          </w:p>
        </w:tc>
      </w:tr>
    </w:tbl>
    <w:p/>
    <w:p>
      <w:pPr>
        <w:pStyle w:val="Heading1"/>
        <w:spacing w:before="200" w:after="100"/>
      </w:pPr>
      <w:r>
        <w:t>2. Relationships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users 1──* inspections</w:t>
              <w:br/>
              <w:t>inspections 1──* inspection_images</w:t>
              <w:br/>
              <w:t>inspections 1──* extracted_fields</w:t>
              <w:br/>
              <w:t>inspections 1──* findings</w:t>
              <w:br/>
              <w:t>findings 1──* evidence_regions</w:t>
              <w:br/>
              <w:t>findings 0..1──1 review_tasks</w:t>
              <w:br/>
              <w:t>rule_packs 1──* rules</w:t>
              <w:br/>
              <w:t>rules 1──* findings</w:t>
              <w:br/>
              <w:t>inspections 1──* reports</w:t>
              <w:br/>
              <w:t>users 1──* audit_logs</w:t>
            </w:r>
          </w:p>
        </w:tc>
      </w:tr>
    </w:tbl>
    <w:p/>
    <w:p>
      <w:pPr>
        <w:pStyle w:val="Heading1"/>
        <w:spacing w:before="200" w:after="100"/>
      </w:pPr>
      <w:r>
        <w:t>3. Design Rules</w:t>
      </w:r>
    </w:p>
    <w:p>
      <w:pPr>
        <w:pStyle w:val="ListBullet"/>
        <w:spacing w:after="60"/>
      </w:pPr>
      <w:r>
        <w:rPr>
          <w:sz w:val="20"/>
        </w:rPr>
        <w:t>Use UUID primary keys.</w:t>
      </w:r>
    </w:p>
    <w:p>
      <w:pPr>
        <w:pStyle w:val="ListBullet"/>
        <w:spacing w:after="60"/>
      </w:pPr>
      <w:r>
        <w:rPr>
          <w:sz w:val="20"/>
        </w:rPr>
        <w:t>Keep timestamps in UTC.</w:t>
      </w:r>
    </w:p>
    <w:p>
      <w:pPr>
        <w:pStyle w:val="ListBullet"/>
        <w:spacing w:after="60"/>
      </w:pPr>
      <w:r>
        <w:rPr>
          <w:sz w:val="20"/>
        </w:rPr>
        <w:t>Use foreign keys and indexes on search/filter fields.</w:t>
      </w:r>
    </w:p>
    <w:p>
      <w:pPr>
        <w:pStyle w:val="ListBullet"/>
        <w:spacing w:after="60"/>
      </w:pPr>
      <w:r>
        <w:rPr>
          <w:sz w:val="20"/>
        </w:rPr>
        <w:t>Never store secrets in database tables.</w:t>
      </w:r>
    </w:p>
    <w:p>
      <w:pPr>
        <w:pStyle w:val="ListBullet"/>
        <w:spacing w:after="60"/>
      </w:pPr>
      <w:r>
        <w:rPr>
          <w:sz w:val="20"/>
        </w:rPr>
        <w:t>Keep original image object immutable after finalization.</w:t>
      </w:r>
    </w:p>
    <w:p>
      <w:pPr>
        <w:pStyle w:val="ListBullet"/>
        <w:spacing w:after="60"/>
      </w:pPr>
      <w:r>
        <w:rPr>
          <w:sz w:val="20"/>
        </w:rPr>
        <w:t>Use JSONB only for variable metadata, not core relational fields.</w:t>
      </w:r>
    </w:p>
    <w:p>
      <w:pPr>
        <w:pStyle w:val="Heading1"/>
        <w:spacing w:before="200" w:after="100"/>
      </w:pPr>
      <w:r>
        <w:t>4. Suggested Indexes</w:t>
      </w:r>
    </w:p>
    <w:p>
      <w:pPr>
        <w:pStyle w:val="ListBullet"/>
        <w:spacing w:after="60"/>
      </w:pPr>
      <w:r>
        <w:rPr>
          <w:sz w:val="20"/>
        </w:rPr>
        <w:t>inspections(status, created_at)</w:t>
      </w:r>
    </w:p>
    <w:p>
      <w:pPr>
        <w:pStyle w:val="ListBullet"/>
        <w:spacing w:after="60"/>
      </w:pPr>
      <w:r>
        <w:rPr>
          <w:sz w:val="20"/>
        </w:rPr>
        <w:t>inspections(category_id, created_at)</w:t>
      </w:r>
    </w:p>
    <w:p>
      <w:pPr>
        <w:pStyle w:val="ListBullet"/>
        <w:spacing w:after="60"/>
      </w:pPr>
      <w:r>
        <w:rPr>
          <w:sz w:val="20"/>
        </w:rPr>
        <w:t>findings(inspection_id, status)</w:t>
      </w:r>
    </w:p>
    <w:p>
      <w:pPr>
        <w:pStyle w:val="ListBullet"/>
        <w:spacing w:after="60"/>
      </w:pPr>
      <w:r>
        <w:rPr>
          <w:sz w:val="20"/>
        </w:rPr>
        <w:t>audit_logs(entity_type, entity_id, created_at)</w:t>
      </w:r>
    </w:p>
    <w:p>
      <w:pPr>
        <w:pStyle w:val="ListBullet"/>
        <w:spacing w:after="60"/>
      </w:pPr>
      <w:r>
        <w:rPr>
          <w:sz w:val="20"/>
        </w:rPr>
        <w:t>inspection_images(inspection_id)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